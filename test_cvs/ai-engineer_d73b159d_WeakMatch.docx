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Amanda Fisher</w:t>
      </w:r>
    </w:p>
    <w:p>
      <w:r>
        <w:t>masonjohn@example.org</w:t>
      </w:r>
    </w:p>
    <w:p>
      <w:r>
        <w:t>320.588.1925x6649</w:t>
      </w:r>
    </w:p>
    <w:p>
      <w:r/>
      <w:r>
        <w:rPr>
          <w:b/>
        </w:rPr>
        <w:t>Summary</w:t>
      </w:r>
      <w:r/>
    </w:p>
    <w:p>
      <w:r>
        <w:t>Recent Computer Science graduate with foundational knowledge in AI concepts and limited hands-on experience. Eager to apply basic machine learning techniques to solve small-scale problems under supervision.</w:t>
      </w:r>
    </w:p>
    <w:p>
      <w:r/>
      <w:r>
        <w:rPr>
          <w:b/>
        </w:rPr>
        <w:t>Education</w:t>
      </w:r>
      <w:r/>
    </w:p>
    <w:p>
      <w:r>
        <w:t>Bachelor of Science in Computer Science, University of X (Expected 2024)</w:t>
      </w:r>
    </w:p>
    <w:p>
      <w:pPr>
        <w:jc w:val="center"/>
      </w:pPr>
      <w:r>
        <w:t>GPA: 3.2</w:t>
      </w:r>
    </w:p>
    <w:p>
      <w:r/>
      <w:r>
        <w:rPr>
          <w:b/>
        </w:rPr>
        <w:t>Research/Projects</w:t>
      </w:r>
      <w:r/>
    </w:p>
    <w:p>
      <w:r>
        <w:t>- Simple Image Classifier using TensorFlow (2023)</w:t>
      </w:r>
    </w:p>
    <w:p>
      <w:r>
        <w:t>* Built a placeholder CNN model on 50 hand-labeled images (no real-world data).</w:t>
      </w:r>
    </w:p>
    <w:p>
      <w:r>
        <w:t>* Achieved 42% accuracy on test set (target: 85%).</w:t>
      </w:r>
    </w:p>
    <w:p>
      <w:r>
        <w:t>* Tools: Python, TensorFlow, Keras.</w:t>
      </w:r>
    </w:p>
    <w:p>
      <w:r>
        <w:t>- Customer Review Data Cleaning Project (2022)</w:t>
      </w:r>
    </w:p>
    <w:p>
      <w:r>
        <w:t>* Preprocessed 500 customer reviews for sentiment analysis using basic regex and string operations.</w:t>
      </w:r>
    </w:p>
    <w:p>
      <w:r>
        <w:t>* Resulting model achieved 48% accuracy (target: 70%).</w:t>
      </w:r>
    </w:p>
    <w:p>
      <w:r>
        <w:t>* Tools: Python, Pandas.</w:t>
      </w:r>
    </w:p>
    <w:p>
      <w:r/>
      <w:r>
        <w:rPr>
          <w:b/>
        </w:rPr>
        <w:t>Work Experience</w:t>
      </w:r>
      <w:r/>
    </w:p>
    <w:p>
      <w:r>
        <w:t>* No prior work experience</w:t>
      </w:r>
    </w:p>
    <w:p>
      <w:r/>
      <w:r>
        <w:rPr>
          <w:b/>
        </w:rPr>
        <w:t>Skills</w:t>
      </w:r>
      <w:r/>
    </w:p>
    <w:p>
      <w:r>
        <w:t xml:space="preserve">- </w:t>
      </w:r>
      <w:r>
        <w:rPr>
          <w:b/>
        </w:rPr>
        <w:t>Python</w:t>
      </w:r>
      <w:r>
        <w:t xml:space="preserve"> (basic)</w:t>
      </w:r>
    </w:p>
    <w:p>
      <w:r>
        <w:t xml:space="preserve">- </w:t>
      </w:r>
      <w:r>
        <w:rPr>
          <w:b/>
        </w:rPr>
        <w:t>TensorFlow</w:t>
      </w:r>
      <w:r>
        <w:t xml:space="preserve"> (basic)</w:t>
      </w:r>
    </w:p>
    <w:p>
      <w:r>
        <w:t xml:space="preserve">- </w:t>
      </w:r>
      <w:r>
        <w:rPr>
          <w:b/>
        </w:rPr>
        <w:t>Pandas</w:t>
      </w:r>
      <w:r>
        <w:t xml:space="preserve"> (basic)</w:t>
      </w:r>
    </w:p>
    <w:p>
      <w:r>
        <w:t xml:space="preserve">- </w:t>
      </w:r>
      <w:r>
        <w:rPr>
          <w:b/>
        </w:rPr>
        <w:t>Git</w:t>
      </w:r>
      <w:r>
        <w:t xml:space="preserve"> (basic)</w:t>
      </w:r>
    </w:p>
    <w:p>
      <w:r>
        <w:t xml:space="preserve">- </w:t>
      </w:r>
      <w:r>
        <w:rPr>
          <w:b/>
        </w:rPr>
        <w:t>Jupyter Notebooks</w:t>
      </w:r>
      <w:r>
        <w:t xml:space="preserve">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