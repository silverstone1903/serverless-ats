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Alexandra Becker</w:t>
      </w:r>
    </w:p>
    <w:p>
      <w:r>
        <w:t>stevenstony@example.net</w:t>
      </w:r>
    </w:p>
    <w:p>
      <w:r>
        <w:t>312.225.5760</w:t>
      </w:r>
    </w:p>
    <w:p>
      <w:r/>
      <w:r>
        <w:rPr>
          <w:b/>
        </w:rPr>
        <w:t>Education and Research/Projects</w:t>
      </w:r>
      <w:r/>
    </w:p>
    <w:p>
      <w:r>
        <w:t>Bachelor of Science in Computer Science, University of Illinois, 2022</w:t>
      </w:r>
    </w:p>
    <w:p>
      <w:r>
        <w:t>Relevant Coursework: Algorithms, Data Structures, Database Systems</w:t>
      </w:r>
    </w:p>
    <w:p>
      <w:r>
        <w:t>Research Project: "Optimizing Query Performance in Distributed Systems" (2021)</w:t>
      </w:r>
    </w:p>
    <w:p>
      <w:r>
        <w:t>- Analyzed latency patterns in distributed SQL databases using Python and PostgreSQL</w:t>
      </w:r>
    </w:p>
    <w:p>
      <w:r>
        <w:t>- Reduced average query response time by 15% through index optimization and caching strategies</w:t>
      </w:r>
    </w:p>
    <w:p>
      <w:r/>
      <w:r>
        <w:rPr>
          <w:b/>
        </w:rPr>
        <w:t>Work Experience</w:t>
      </w:r>
      <w:r/>
    </w:p>
    <w:p>
      <w:r>
        <w:t>Software Engineering Intern, TechStart Inc., Chicago, IL</w:t>
      </w:r>
    </w:p>
    <w:p>
      <w:r>
        <w:t>June 2023 – Present</w:t>
      </w:r>
    </w:p>
    <w:p>
      <w:r>
        <w:t>- Developed backend APIs using Python and FastAPI for a real-time analytics platform</w:t>
      </w:r>
    </w:p>
    <w:p>
      <w:r>
        <w:t>- Collaborated with cross-functional teams to implement CI/CD pipelines for deployment automation</w:t>
      </w:r>
    </w:p>
    <w:p>
      <w:r>
        <w:t>- Resolved 10+ critical production issues monthly through logging and monitoring tools</w:t>
      </w:r>
    </w:p>
    <w:p>
      <w:r/>
      <w:r>
        <w:rPr>
          <w:b/>
        </w:rPr>
        <w:t>Summary</w:t>
      </w:r>
      <w:r/>
    </w:p>
    <w:p>
      <w:r>
        <w:t>Recent computer science graduate with hands-on experience in full-stack development and distributed systems. Proven ability to optimize performance in production environments through iterative testing and data-driven solutions. Seeking to leverage technical skills in a collaborative team setting to solve complex infrastructure challenges.</w:t>
      </w:r>
    </w:p>
    <w:p>
      <w:r/>
      <w:r>
        <w:rPr>
          <w:b/>
        </w:rPr>
        <w:t>Skills</w:t>
      </w:r>
      <w:r/>
    </w:p>
    <w:p>
      <w:r>
        <w:t>- Programming: Python, SQL, JavaScript, TypeScript</w:t>
      </w:r>
    </w:p>
    <w:p>
      <w:r>
        <w:t>- Systems: Docker, Kubernetes, PostgreSQL, RESTful APIs</w:t>
      </w:r>
    </w:p>
    <w:p>
      <w:r>
        <w:t>- Tools: Git, Jenkins, Prometheus, Grafana</w:t>
      </w:r>
    </w:p>
    <w:p>
      <w:r>
        <w:t>- Methodologies: Agile, CI/CD, TDD, Performance Benchmarking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