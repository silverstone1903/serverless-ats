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Theresa Lopez</w:t>
      </w:r>
    </w:p>
    <w:p>
      <w:r>
        <w:t>bowentina@example.net</w:t>
      </w:r>
    </w:p>
    <w:p>
      <w:r>
        <w:t>968-424-2025</w:t>
      </w:r>
    </w:p>
    <w:p>
      <w:r/>
      <w:r>
        <w:rPr>
          <w:b/>
        </w:rPr>
        <w:t>Summary</w:t>
      </w:r>
      <w:r/>
    </w:p>
    <w:p>
      <w:r>
        <w:t>Entry-level QA professional with one year of hands-on experience supporting small-scale web applications. Created basic test automation scripts in Python and performed manual testing on 20+ features. Familiar with Jira and Git for issue tracking and version control. Strives to learn advanced QA tools and techniques while contributing to quality assurance efforts in a collaborative team.</w:t>
      </w:r>
    </w:p>
    <w:p>
      <w:r/>
      <w:r>
        <w:rPr>
          <w:b/>
        </w:rPr>
        <w:t>Technical Skills</w:t>
      </w:r>
      <w:r/>
    </w:p>
    <w:p>
      <w:r>
        <w:t xml:space="preserve">*   </w:t>
      </w:r>
      <w:r>
        <w:rPr>
          <w:b/>
        </w:rPr>
        <w:t>Programming Languages</w:t>
      </w:r>
      <w:r>
        <w:t xml:space="preserve">: </w:t>
      </w:r>
      <w:r>
        <w:rPr>
          <w:b/>
        </w:rPr>
        <w:t>Python</w:t>
      </w:r>
      <w:r>
        <w:t xml:space="preserve"> (beginner), </w:t>
      </w:r>
      <w:r>
        <w:rPr>
          <w:b/>
        </w:rPr>
        <w:t>JavaScript</w:t>
      </w:r>
      <w:r>
        <w:t xml:space="preserve"> (beginner)</w:t>
      </w:r>
    </w:p>
    <w:p>
      <w:r>
        <w:t xml:space="preserve">*   </w:t>
      </w:r>
      <w:r>
        <w:rPr>
          <w:b/>
        </w:rPr>
        <w:t>QA Automation Tools</w:t>
      </w:r>
      <w:r>
        <w:t xml:space="preserve">: </w:t>
      </w:r>
      <w:r>
        <w:rPr>
          <w:b/>
        </w:rPr>
        <w:t>Selenium</w:t>
      </w:r>
      <w:r>
        <w:t xml:space="preserve"> (basic), </w:t>
      </w:r>
      <w:r>
        <w:rPr>
          <w:b/>
        </w:rPr>
        <w:t>Postman</w:t>
      </w:r>
      <w:r>
        <w:t xml:space="preserve"> (beginner)</w:t>
      </w:r>
    </w:p>
    <w:p>
      <w:r>
        <w:t xml:space="preserve">*   </w:t>
      </w:r>
      <w:r>
        <w:rPr>
          <w:b/>
        </w:rPr>
        <w:t>Test Management</w:t>
      </w:r>
      <w:r>
        <w:t xml:space="preserve">: </w:t>
      </w:r>
      <w:r>
        <w:rPr>
          <w:b/>
        </w:rPr>
        <w:t>Jira</w:t>
      </w:r>
      <w:r>
        <w:t xml:space="preserve"> (basic)</w:t>
      </w:r>
    </w:p>
    <w:p>
      <w:r>
        <w:t xml:space="preserve">*   </w:t>
      </w:r>
      <w:r>
        <w:rPr>
          <w:b/>
        </w:rPr>
        <w:t>Scripting</w:t>
      </w:r>
      <w:r>
        <w:t xml:space="preserve">: </w:t>
      </w:r>
      <w:r>
        <w:rPr>
          <w:b/>
        </w:rPr>
        <w:t>Bash</w:t>
      </w:r>
      <w:r>
        <w:t xml:space="preserve"> (beginner)</w:t>
      </w:r>
    </w:p>
    <w:p>
      <w:r>
        <w:t xml:space="preserve">*   </w:t>
      </w:r>
      <w:r>
        <w:rPr>
          <w:b/>
        </w:rPr>
        <w:t>Version Control</w:t>
      </w:r>
      <w:r>
        <w:t xml:space="preserve">: </w:t>
      </w:r>
      <w:r>
        <w:rPr>
          <w:b/>
        </w:rPr>
        <w:t>Git</w:t>
      </w:r>
      <w:r>
        <w:t xml:space="preserve"> (beginner)</w:t>
      </w:r>
    </w:p>
    <w:p>
      <w:r>
        <w:t xml:space="preserve">*   </w:t>
      </w:r>
      <w:r>
        <w:rPr>
          <w:b/>
        </w:rPr>
        <w:t>Other</w:t>
      </w:r>
      <w:r>
        <w:t xml:space="preserve">: </w:t>
      </w:r>
      <w:r>
        <w:rPr>
          <w:b/>
        </w:rPr>
        <w:t>REST API testing</w:t>
      </w:r>
      <w:r>
        <w:t xml:space="preserve"> (basic), </w:t>
      </w:r>
      <w:r>
        <w:rPr>
          <w:b/>
        </w:rPr>
        <w:t>HTML/CSS</w:t>
      </w:r>
      <w:r>
        <w:t xml:space="preserve"> (very basic)</w:t>
      </w:r>
    </w:p>
    <w:p>
      <w:r/>
      <w:r>
        <w:rPr>
          <w:b/>
        </w:rPr>
        <w:t>Work Experience</w:t>
      </w:r>
      <w:r/>
    </w:p>
    <w:p>
      <w:r>
        <w:t xml:space="preserve">*   </w:t>
      </w:r>
      <w:r>
        <w:rPr>
          <w:b/>
        </w:rPr>
        <w:t>Junior QA Test Engineer</w:t>
      </w:r>
      <w:r>
        <w:t xml:space="preserve"> at PixelStart Inc., Jan 2023 - Present</w:t>
      </w:r>
    </w:p>
    <w:p>
      <w:r>
        <w:t>- Assisted in manual testing of a small web application (20+ features) with minimal regression coverage</w:t>
      </w:r>
    </w:p>
    <w:p>
      <w:r>
        <w:t>- Created 5 basic Python scripts for automated test cases (login flow and payment validation)</w:t>
      </w:r>
    </w:p>
    <w:p>
      <w:r>
        <w:t>- Reported 15+ minor bugs via Jira, primarily UI-related issues with low-severity impact</w:t>
      </w:r>
    </w:p>
    <w:p>
      <w:r>
        <w:t>- Used Git to manage test scripts and collaborate with development team on small-scale fixes</w:t>
      </w:r>
    </w:p>
    <w:p>
      <w:r>
        <w:t>- Participated in weekly QA meetings but did not own test planning or complex issue analysis</w:t>
      </w:r>
    </w:p>
    <w:p>
      <w:r/>
      <w:r>
        <w:rPr>
          <w:b/>
        </w:rPr>
        <w:t>Education</w:t>
      </w:r>
      <w:r/>
    </w:p>
    <w:p>
      <w:r>
        <w:t>*   Associate of Applied Science in Software Development, Community College of the City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