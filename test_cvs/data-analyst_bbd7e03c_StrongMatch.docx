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Luis Hubbard</w:t>
      </w:r>
    </w:p>
    <w:p>
      <w:r>
        <w:t>owilliams@example.com</w:t>
      </w:r>
    </w:p>
    <w:p>
      <w:r>
        <w:t>(780)316-2472x448</w:t>
      </w:r>
    </w:p>
    <w:p>
      <w:r/>
      <w:r>
        <w:rPr>
          <w:b/>
        </w:rPr>
        <w:t>Summary</w:t>
      </w:r>
      <w:r/>
    </w:p>
    <w:p>
      <w:r>
        <w:t>Results-driven Data Analyst with 5+ years of experience transforming complex datasets into actionable business insights for enterprises across finance, retail, and healthcare. Proven expertise in building scalable data pipelines, developing predictive models, and delivering visualization solutions that drive 20-50% efficiency gains in decision-making. Specialized in Python, SQL, and cloud-based analytics platforms with a track record of improving data accuracy by 35% and reducing reporting cycles by 40%.</w:t>
      </w:r>
    </w:p>
    <w:p>
      <w:r/>
      <w:r>
        <w:rPr>
          <w:b/>
        </w:rPr>
        <w:t>Education and Research/Projects</w:t>
      </w:r>
      <w:r/>
    </w:p>
    <w:p>
      <w:r/>
      <w:r>
        <w:rPr>
          <w:b/>
        </w:rPr>
        <w:t>Bachelor of Science in Computer Science</w:t>
      </w:r>
      <w:r>
        <w:t>, University of Alberta, Edmonton, AB</w:t>
      </w:r>
    </w:p>
    <w:p>
      <w:r>
        <w:t>Graduated: May 2018</w:t>
      </w:r>
    </w:p>
    <w:p>
      <w:r>
        <w:t xml:space="preserve">- </w:t>
      </w:r>
      <w:r>
        <w:rPr>
          <w:b/>
        </w:rPr>
        <w:t>Customer Churn Prediction Project</w:t>
      </w:r>
      <w:r>
        <w:t>: Developed a machine learning model using Python (scikit-learn) to analyze 1M+ telecom customer records, achieving 85% accuracy in predicting churn risk and reducing acquisition costs by $1.2M annually for a client.</w:t>
      </w:r>
    </w:p>
    <w:p>
      <w:r>
        <w:t xml:space="preserve">- </w:t>
      </w:r>
      <w:r>
        <w:rPr>
          <w:b/>
        </w:rPr>
        <w:t>Real-Time Sales Analytics Dashboard</w:t>
      </w:r>
      <w:r>
        <w:t>: Engineered a Power BI solution aggregating live sales data from 5 retail systems, enabling immediate inventory adjustments and increasing seasonal profit margins by 14%.</w:t>
      </w:r>
    </w:p>
    <w:p>
      <w:r/>
      <w:r>
        <w:rPr>
          <w:b/>
        </w:rPr>
        <w:t>Work Experience</w:t>
      </w:r>
      <w:r/>
    </w:p>
    <w:p>
      <w:r/>
      <w:r>
        <w:rPr>
          <w:b/>
        </w:rPr>
        <w:t>Senior Data Analyst</w:t>
      </w:r>
      <w:r>
        <w:t xml:space="preserve"> | InnovateX, Edmonton, AB</w:t>
      </w:r>
    </w:p>
    <w:p>
      <w:r>
        <w:t>June 2022 – Present</w:t>
      </w:r>
    </w:p>
    <w:p>
      <w:r>
        <w:t>- Led data strategy for 12 enterprise clients, optimizing ETL pipelines in AWS to process 10B+ records monthly, cutting processing time by 30% and improving data quality scores by 28%.</w:t>
      </w:r>
    </w:p>
    <w:p>
      <w:r>
        <w:t>- Developed automated Power BI dashboards for executive stakeholders, reducing manual reporting by 50% and enabling real-time KPI monitoring across 20+ business units.</w:t>
      </w:r>
    </w:p>
    <w:p>
      <w:r>
        <w:t>- Partnered with cross-functional teams to implement GDPR-compliant data governance, achieving 100% audit readiness for 3 major clients.</w:t>
      </w:r>
    </w:p>
    <w:p>
      <w:r/>
      <w:r>
        <w:rPr>
          <w:b/>
        </w:rPr>
        <w:t>Data Analyst</w:t>
      </w:r>
      <w:r>
        <w:t xml:space="preserve"> | TechSolutions, Calgary, AB</w:t>
      </w:r>
    </w:p>
    <w:p>
      <w:r>
        <w:t>June 2019 – May 2022</w:t>
      </w:r>
    </w:p>
    <w:p>
      <w:r>
        <w:t>- Built predictive customer retention models using Python (Pandas, scikit-learn) and SQL, improving retention rates by 12% and saving $250K/year in churn costs for a healthcare client.</w:t>
      </w:r>
    </w:p>
    <w:p>
      <w:r>
        <w:t>- Designed cloud data pipelines (AWS S3, EC2) processing 50M+ daily transactions, ensuring 99.95% uptime and reducing latency by 45% compared to legacy systems.</w:t>
      </w:r>
    </w:p>
    <w:p>
      <w:r>
        <w:t>- Created Tableau dashboards for 15+ departments tracking sales performance, driving a 17% increase in timely revenue forecasting accuracy.</w:t>
      </w:r>
    </w:p>
    <w:p>
      <w:r/>
      <w:r>
        <w:rPr>
          <w:b/>
        </w:rPr>
        <w:t>Data Intern</w:t>
      </w:r>
      <w:r>
        <w:t xml:space="preserve"> | DataScience Labs, Toronto, ON</w:t>
      </w:r>
    </w:p>
    <w:p>
      <w:r>
        <w:t>September 2018 – May 2019</w:t>
      </w:r>
    </w:p>
    <w:p>
      <w:r>
        <w:t>- Analyzed retail customer behavior datasets to identify high-value segments, increasing targeted marketing ROI by 10% for a Canadian e-commerce client.</w:t>
      </w:r>
    </w:p>
    <w:p>
      <w:r>
        <w:t>- Collaborated on a Python-based inventory forecasting model that improved accuracy by 20% versus historical benchmarks.</w:t>
      </w:r>
    </w:p>
    <w:p>
      <w:r/>
      <w:r>
        <w:rPr>
          <w:b/>
        </w:rPr>
        <w:t>Skills</w:t>
      </w:r>
      <w:r/>
    </w:p>
    <w:p>
      <w:r/>
      <w:r>
        <w:rPr>
          <w:b/>
        </w:rPr>
        <w:t>Python</w:t>
      </w:r>
      <w:r>
        <w:t xml:space="preserve"> (Pandas, NumPy, scikit-learn), </w:t>
      </w:r>
      <w:r>
        <w:rPr>
          <w:b/>
        </w:rPr>
        <w:t>SQL</w:t>
      </w:r>
      <w:r>
        <w:t xml:space="preserve">, </w:t>
      </w:r>
      <w:r>
        <w:rPr>
          <w:b/>
        </w:rPr>
        <w:t>Tableau</w:t>
      </w:r>
      <w:r>
        <w:t xml:space="preserve">, </w:t>
      </w:r>
      <w:r>
        <w:rPr>
          <w:b/>
        </w:rPr>
        <w:t>Power BI</w:t>
      </w:r>
      <w:r>
        <w:t xml:space="preserve">, </w:t>
      </w:r>
      <w:r>
        <w:rPr>
          <w:b/>
        </w:rPr>
        <w:t>AWS</w:t>
      </w:r>
      <w:r>
        <w:t xml:space="preserve"> (S3, EC2), </w:t>
      </w:r>
      <w:r>
        <w:rPr>
          <w:b/>
        </w:rPr>
        <w:t>Excel</w:t>
      </w:r>
      <w:r>
        <w:t xml:space="preserve">, </w:t>
      </w:r>
      <w:r>
        <w:rPr>
          <w:b/>
        </w:rPr>
        <w:t>Git</w:t>
      </w:r>
      <w:r>
        <w:t xml:space="preserve">, </w:t>
      </w:r>
      <w:r>
        <w:rPr>
          <w:b/>
        </w:rPr>
        <w:t>Statistics</w:t>
      </w:r>
      <w:r>
        <w:t xml:space="preserve">, </w:t>
      </w:r>
      <w:r>
        <w:rPr>
          <w:b/>
        </w:rPr>
        <w:t>Data Visualization</w:t>
      </w:r>
      <w:r>
        <w:t xml:space="preserve">, </w:t>
      </w:r>
      <w:r>
        <w:rPr>
          <w:b/>
        </w:rPr>
        <w:t>Machine Learning (Basic)</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