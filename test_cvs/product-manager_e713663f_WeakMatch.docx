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Ricardo Bruce</w:t>
      </w:r>
    </w:p>
    <w:p>
      <w:r>
        <w:t>fstephens@example.com</w:t>
      </w:r>
    </w:p>
    <w:p>
      <w:r>
        <w:t>(223)485-5910x5892</w:t>
      </w:r>
    </w:p>
    <w:p>
      <w:r/>
      <w:r>
        <w:rPr>
          <w:b/>
        </w:rPr>
        <w:t>Summary</w:t>
      </w:r>
      <w:r/>
    </w:p>
    <w:p>
      <w:r>
        <w:t>Recent computer science graduate with minimal product experience (1 year as a product intern). Supported a small team in developing a minor mobile app feature for 500 users. Limited exposure to user research, stakeholder communication, and product strategy. Proficient in basic tools (Jira, Figma, Google Sheets) but requires further development in product management best practices.</w:t>
      </w:r>
    </w:p>
    <w:p>
      <w:r/>
      <w:r>
        <w:rPr>
          <w:b/>
        </w:rPr>
        <w:t>Technical Skills</w:t>
      </w:r>
      <w:r/>
    </w:p>
    <w:p>
      <w:r>
        <w:t>Basic SQL queries for small datasets, Jira for task tracking (not complex issue triaging), Google Sheets for simple reporting, Figma for basic user flows (no advanced prototyping), Agile (Scrum) methodology, introductory Python scripting (automated data cleanup), user story mapping (basic level). Limited experience with A/B testing, competitive analysis, user interviews, stakeholder negotiation, or product lifecycle strategy.</w:t>
      </w:r>
    </w:p>
    <w:p>
      <w:r/>
      <w:r>
        <w:rPr>
          <w:b/>
        </w:rPr>
        <w:t>Work Experience</w:t>
      </w:r>
      <w:r/>
    </w:p>
    <w:p>
      <w:r>
        <w:t>*Product Intern* | TechStart Innovations | June 2023 – Present</w:t>
      </w:r>
    </w:p>
    <w:p>
      <w:r>
        <w:t>- Assisted a 2-person team in creating basic user flow diagrams for a mobile app feature targeting 500 users.</w:t>
      </w:r>
    </w:p>
    <w:p>
      <w:r>
        <w:t>- Tracked task progress in Jira for minor feature development (no requirements ownership or stakeholder coordination).</w:t>
      </w:r>
    </w:p>
    <w:p>
      <w:r>
        <w:t>- Drafted a 150-word user story for a small feature with minimal validation from stakeholders.</w:t>
      </w:r>
    </w:p>
    <w:p>
      <w:r>
        <w:t>- *Note: Did not own requirements, manage scope, or track KPIs.*</w:t>
      </w:r>
    </w:p>
    <w:p>
      <w:r/>
      <w:r>
        <w:rPr>
          <w:b/>
        </w:rPr>
        <w:t>Education</w:t>
      </w:r>
      <w:r/>
    </w:p>
    <w:p>
      <w:r>
        <w:t>Bachelor of Science in Computer Science | University of Example | 2021 –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