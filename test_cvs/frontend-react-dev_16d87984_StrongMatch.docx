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Juan Stein</w:t>
      </w:r>
    </w:p>
    <w:p>
      <w:r>
        <w:t>christinawiggins@example.com</w:t>
      </w:r>
    </w:p>
    <w:p>
      <w:r>
        <w:t>(698)326-2384</w:t>
      </w:r>
    </w:p>
    <w:p>
      <w:r/>
      <w:r>
        <w:rPr>
          <w:b/>
        </w:rPr>
        <w:t>Summary</w:t>
      </w:r>
      <w:r/>
    </w:p>
    <w:p>
      <w:r>
        <w:t>Highly skilled Frontend Developer with over 5 years of experience specializing in React and modern JavaScript ecosystems. Proven ability to build scalable, high-performance web applications that drive business growth and enhance user experience. Successfully led cross-functional teams to deliver features that increased user engagement by 40% and reduced load times by 25%. Adept at collaborating with backend engineers and designers to create seamless user flows and robust solutions.</w:t>
      </w:r>
    </w:p>
    <w:p>
      <w:r/>
      <w:r>
        <w:rPr>
          <w:b/>
        </w:rPr>
        <w:t>Experience</w:t>
      </w:r>
      <w:r/>
    </w:p>
    <w:p>
      <w:r>
        <w:t xml:space="preserve">- </w:t>
      </w:r>
      <w:r>
        <w:rPr>
          <w:b/>
        </w:rPr>
        <w:t>Senior Frontend Developer</w:t>
      </w:r>
      <w:r>
        <w:t xml:space="preserve"> at Tech Innovations Inc. (2020 – Present)</w:t>
      </w:r>
    </w:p>
    <w:p>
      <w:r>
        <w:t>* Led a team of 4 frontend developers in building a complex React application for a SaaS product, resulting in a 40% increase in user engagement and a 25% reduction in load times.</w:t>
      </w:r>
    </w:p>
    <w:p>
      <w:r>
        <w:t>* Architected and implemented a scalable state management solution using Redux Toolkit, improving developer productivity by 30% and reducing bugs by 50%.</w:t>
      </w:r>
    </w:p>
    <w:p>
      <w:r>
        <w:t>* Collaborated with backend engineers to integrate RESTful APIs and WebSocket communication for real-time features, achieving a 95% uptime for the application.</w:t>
      </w:r>
    </w:p>
    <w:p>
      <w:r>
        <w:t xml:space="preserve">- </w:t>
      </w:r>
      <w:r>
        <w:rPr>
          <w:b/>
        </w:rPr>
        <w:t>Frontend Developer</w:t>
      </w:r>
      <w:r>
        <w:t xml:space="preserve"> at Web Solutions (2017 – 2020)</w:t>
      </w:r>
    </w:p>
    <w:p>
      <w:r>
        <w:t>* Developed and maintained a suite of React applications for a healthcare client, handling over 10,000 users with a focus on accessibility and performance.</w:t>
      </w:r>
    </w:p>
    <w:p>
      <w:r>
        <w:t>* Optimized the application's bundle size by 60% through code splitting and lazy loading, improving page load times from 5s to 1.2s on mobile.</w:t>
      </w:r>
    </w:p>
    <w:p>
      <w:r>
        <w:t>* Mentored 3 junior developers in React best practices and modern JavaScript, contributing to a 20% reduction in team onboarding time.</w:t>
      </w:r>
    </w:p>
    <w:p>
      <w:r/>
      <w:r>
        <w:rPr>
          <w:b/>
        </w:rPr>
        <w:t>Education</w:t>
      </w:r>
      <w:r/>
    </w:p>
    <w:p>
      <w:r>
        <w:t>Bachelor of Science in Computer Science, University of XYZ, 2017</w:t>
      </w:r>
    </w:p>
    <w:p>
      <w:r/>
      <w:r>
        <w:rPr>
          <w:b/>
        </w:rPr>
        <w:t>Skills</w:t>
      </w:r>
      <w:r/>
    </w:p>
    <w:p>
      <w:r>
        <w:t xml:space="preserve">- </w:t>
      </w:r>
      <w:r>
        <w:rPr>
          <w:b/>
        </w:rPr>
        <w:t>React</w:t>
      </w:r>
      <w:r/>
    </w:p>
    <w:p>
      <w:r>
        <w:t xml:space="preserve">- </w:t>
      </w:r>
      <w:r>
        <w:rPr>
          <w:b/>
        </w:rPr>
        <w:t>JavaScript</w:t>
      </w:r>
      <w:r/>
    </w:p>
    <w:p>
      <w:r>
        <w:t xml:space="preserve">- </w:t>
      </w:r>
      <w:r>
        <w:rPr>
          <w:b/>
        </w:rPr>
        <w:t>Redux Toolkit</w:t>
      </w:r>
      <w:r/>
    </w:p>
    <w:p>
      <w:r>
        <w:t xml:space="preserve">- </w:t>
      </w:r>
      <w:r>
        <w:rPr>
          <w:b/>
        </w:rPr>
        <w:t>RESTful APIs</w:t>
      </w:r>
      <w:r/>
    </w:p>
    <w:p>
      <w:r>
        <w:t xml:space="preserve">- </w:t>
      </w:r>
      <w:r>
        <w:rPr>
          <w:b/>
        </w:rPr>
        <w:t>WebSocket</w:t>
      </w:r>
      <w:r/>
    </w:p>
    <w:p>
      <w:r>
        <w:t xml:space="preserve">- </w:t>
      </w:r>
      <w:r>
        <w:rPr>
          <w:b/>
        </w:rPr>
        <w:t>Web Performance Optimization</w:t>
      </w:r>
      <w:r/>
    </w:p>
    <w:p>
      <w:r>
        <w:t xml:space="preserve">- </w:t>
      </w:r>
      <w:r>
        <w:rPr>
          <w:b/>
        </w:rPr>
        <w:t>Accessibility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