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Nathaniel Taylor</w:t>
      </w:r>
    </w:p>
    <w:p>
      <w:r>
        <w:t>karen18@example.net</w:t>
      </w:r>
    </w:p>
    <w:p>
      <w:r>
        <w:t>(755)433-8908x69367</w:t>
      </w:r>
    </w:p>
    <w:p>
      <w:r/>
      <w:r>
        <w:rPr>
          <w:b/>
        </w:rPr>
        <w:t>Summary</w:t>
      </w:r>
      <w:r/>
    </w:p>
    <w:p>
      <w:r>
        <w:t>Recent Computer Science student with foundational knowledge in data analysis and Python. Completed a small-scale university project analyzing customer data using basic tools, but lacks experience in building predictive models, working with large datasets, or implementing production-ready data solutions. Eager to contribute to data tasks with introductory skills in data cleaning and visualization.</w:t>
      </w:r>
    </w:p>
    <w:p>
      <w:r/>
      <w:r>
        <w:rPr>
          <w:b/>
        </w:rPr>
        <w:t>Experience</w:t>
      </w:r>
      <w:r/>
    </w:p>
    <w:p>
      <w:r>
        <w:t xml:space="preserve">- </w:t>
      </w:r>
      <w:r>
        <w:rPr>
          <w:b/>
        </w:rPr>
        <w:t>University Data Analysis Project</w:t>
      </w:r>
      <w:r>
        <w:t xml:space="preserve"> (Spring 2023)</w:t>
      </w:r>
    </w:p>
    <w:p>
      <w:r>
        <w:t>*Cleaned and analyzed 300 customer records using Python (Pandas) and Excel; created simple bar charts with Matplotlib to visualize purchase frequency trends.*</w:t>
      </w:r>
    </w:p>
    <w:p>
      <w:r>
        <w:t xml:space="preserve">- </w:t>
      </w:r>
      <w:r>
        <w:rPr>
          <w:b/>
        </w:rPr>
        <w:t>Data Assistant</w:t>
      </w:r>
      <w:r>
        <w:t xml:space="preserve"> (Part-time, 2022)</w:t>
      </w:r>
    </w:p>
    <w:p>
      <w:r>
        <w:t>*Supported a small team with basic data entry and SQL queries for a local nonprofit's volunteer tracking system; no impact on business decisions.*</w:t>
      </w:r>
    </w:p>
    <w:p>
      <w:r/>
      <w:r>
        <w:rPr>
          <w:b/>
        </w:rPr>
        <w:t>Education</w:t>
      </w:r>
      <w:r/>
    </w:p>
    <w:p>
      <w:r>
        <w:t>- Bachelor of Science in Computer Science, University of California, Berkeley (Expected May 2024)</w:t>
      </w:r>
    </w:p>
    <w:p>
      <w:r/>
      <w:r>
        <w:rPr>
          <w:b/>
        </w:rPr>
        <w:t>Skills</w:t>
      </w:r>
      <w:r/>
    </w:p>
    <w:p>
      <w:r>
        <w:t>- Python (beginner)</w:t>
      </w:r>
    </w:p>
    <w:p>
      <w:r>
        <w:t>- SQL (basic)</w:t>
      </w:r>
    </w:p>
    <w:p>
      <w:r>
        <w:t>- Excel</w:t>
      </w:r>
    </w:p>
    <w:p>
      <w:r>
        <w:t>- Matplotlib</w:t>
      </w:r>
    </w:p>
    <w:p>
      <w:r>
        <w:t>- Pandas (beginner)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