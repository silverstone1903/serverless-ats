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b/>
        </w:rPr>
        <w:t>Christine Davis</w:t>
      </w:r>
      <w:r/>
    </w:p>
    <w:p>
      <w:r>
        <w:t>zjones@example.org | (230) 903-0226x41331</w:t>
      </w:r>
    </w:p>
    <w:p>
      <w:r/>
      <w:r>
        <w:rPr>
          <w:b/>
        </w:rPr>
        <w:t>Summary</w:t>
      </w:r>
      <w:r/>
    </w:p>
    <w:p>
      <w:r>
        <w:t>Recent computer science graduate with foundational skills in data analysis and basic machine learning. Eager to apply hands-on experience in data cleaning and small-scale model development to support business insights. Seeking entry-level opportunities where I can contribute to data projects under guidance.</w:t>
      </w:r>
    </w:p>
    <w:p>
      <w:r/>
      <w:r>
        <w:rPr>
          <w:b/>
        </w:rPr>
        <w:t>Experience</w:t>
      </w:r>
      <w:r/>
    </w:p>
    <w:p>
      <w:r/>
      <w:r>
        <w:rPr>
          <w:b/>
        </w:rPr>
        <w:t>Junior Data Analyst</w:t>
      </w:r>
      <w:r/>
    </w:p>
    <w:p>
      <w:r>
        <w:t>*TechStart Innovations*, Remote | Jan 2023 – Present</w:t>
      </w:r>
    </w:p>
    <w:p>
      <w:r>
        <w:t>- Supported team with manual data cleaning and basic visualization for weekly sales reports using Python and Excel.</w:t>
      </w:r>
    </w:p>
    <w:p>
      <w:r>
        <w:t>- Built simple linear regression models to predict quarterly trends for a small product line (under 5K data points).</w:t>
      </w:r>
    </w:p>
    <w:p>
      <w:r/>
      <w:r>
        <w:rPr>
          <w:b/>
        </w:rPr>
        <w:t>Education</w:t>
      </w:r>
      <w:r/>
    </w:p>
    <w:p>
      <w:r/>
      <w:r>
        <w:rPr>
          <w:b/>
        </w:rPr>
        <w:t>Bachelor of Science in Computer Science</w:t>
      </w:r>
      <w:r/>
    </w:p>
    <w:p>
      <w:r>
        <w:t>University of Michigan | May 2020</w:t>
      </w:r>
    </w:p>
    <w:p>
      <w:r>
        <w:t>- *Relevant coursework*: Data Structures, Statistical Methods, Intro to Machine Learning</w:t>
      </w:r>
    </w:p>
    <w:p>
      <w:pPr>
        <w:jc w:val="center"/>
      </w:pPr>
      <w:r>
        <w:t>- *GPA*: 3.2/4.0</w:t>
      </w:r>
    </w:p>
    <w:p>
      <w:r/>
      <w:r>
        <w:rPr>
          <w:b/>
        </w:rPr>
        <w:t>Skills</w:t>
      </w:r>
      <w:r/>
    </w:p>
    <w:p>
      <w:r/>
      <w:r>
        <w:rPr>
          <w:b/>
        </w:rPr>
        <w:t>Python</w:t>
      </w:r>
      <w:r>
        <w:t xml:space="preserve"> (Pandas, NumPy), </w:t>
      </w:r>
      <w:r>
        <w:rPr>
          <w:b/>
        </w:rPr>
        <w:t>SQL</w:t>
      </w:r>
      <w:r>
        <w:t xml:space="preserve">, </w:t>
      </w:r>
      <w:r>
        <w:rPr>
          <w:b/>
        </w:rPr>
        <w:t>Excel</w:t>
      </w:r>
      <w:r>
        <w:t xml:space="preserve">, </w:t>
      </w:r>
      <w:r>
        <w:rPr>
          <w:b/>
        </w:rPr>
        <w:t>Basic Machine Learning</w:t>
      </w:r>
      <w:r>
        <w:t xml:space="preserve"> (scikit-learn), </w:t>
      </w:r>
      <w:r>
        <w:rPr>
          <w:b/>
        </w:rPr>
        <w:t>Tableau</w:t>
      </w:r>
      <w:r>
        <w:t xml:space="preserve">, </w:t>
      </w:r>
      <w:r>
        <w:rPr>
          <w:b/>
        </w:rPr>
        <w:t>Data Visualization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